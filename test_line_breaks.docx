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 Break Test Document</w:t>
      </w:r>
    </w:p>
    <w:p>
      <w:pPr>
        <w:pStyle w:val="ListNumber"/>
      </w:pPr>
      <w:r>
        <w:t>First item, first line.</w:t>
      </w:r>
    </w:p>
    <w:p>
      <w:pPr>
        <w:pStyle w:val="ListNumber"/>
      </w:pPr>
      <w:r>
        <w:t>Second item, first line.</w:t>
        <w:br/>
      </w:r>
      <w:r>
        <w:t>Second item, second line on soft break.</w:t>
      </w:r>
    </w:p>
    <w:p>
      <w:r>
        <w:t>This is a paragraph after the list.</w:t>
      </w:r>
    </w:p>
    <w:p>
      <w:pPr>
        <w:pStyle w:val="ListNumber"/>
      </w:pPr>
      <w:r>
        <w:t>Third item, first line.</w:t>
        <w:br/>
      </w:r>
      <w:r>
        <w:t>Third item, second line on soft break.</w:t>
        <w:br/>
      </w:r>
      <w:r>
        <w:t>Third item, third line on soft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